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ED23" w14:textId="77777777" w:rsidR="00645B83" w:rsidRDefault="00A519A5">
      <w:pPr>
        <w:pStyle w:val="Heading1"/>
      </w:pPr>
      <w:r>
        <w:t>Project 3: Data Analytics using MySQL</w:t>
      </w:r>
    </w:p>
    <w:p w14:paraId="2B1812D6" w14:textId="77777777" w:rsidR="00645B83" w:rsidRDefault="00A519A5">
      <w:r>
        <w:rPr>
          <w:b/>
        </w:rPr>
        <w:t>Overview</w:t>
      </w:r>
      <w:r>
        <w:rPr>
          <w:b/>
        </w:rPr>
        <w:br/>
      </w:r>
      <w:r>
        <w:t>This project demonstrates basic data analysis using SQL on an e-commerce dataset imported into MySQL.</w:t>
      </w:r>
      <w:r>
        <w:br/>
      </w:r>
    </w:p>
    <w:p w14:paraId="55975B48" w14:textId="77777777" w:rsidR="00645B83" w:rsidRDefault="00A519A5">
      <w:pPr>
        <w:pStyle w:val="Heading2"/>
      </w:pPr>
      <w:r>
        <w:t>Objective</w:t>
      </w:r>
    </w:p>
    <w:p w14:paraId="2A95B432" w14:textId="77777777" w:rsidR="00645B83" w:rsidRDefault="00A519A5">
      <w:pPr>
        <w:pStyle w:val="ListBullet"/>
      </w:pPr>
      <w:r>
        <w:t>Import CSV data into MySQL.</w:t>
      </w:r>
    </w:p>
    <w:p w14:paraId="4C2EB03D" w14:textId="77777777" w:rsidR="00645B83" w:rsidRDefault="00A519A5">
      <w:pPr>
        <w:pStyle w:val="ListBullet"/>
      </w:pPr>
      <w:r>
        <w:t>Perform data analysis using SQL.</w:t>
      </w:r>
    </w:p>
    <w:p w14:paraId="362BF857" w14:textId="77777777" w:rsidR="00645B83" w:rsidRDefault="00A519A5">
      <w:pPr>
        <w:pStyle w:val="ListBullet"/>
      </w:pPr>
      <w:r>
        <w:t xml:space="preserve">Apply SQL clauses and </w:t>
      </w:r>
      <w:r>
        <w:t>aggregate functions.</w:t>
      </w:r>
    </w:p>
    <w:p w14:paraId="4FE2F5D3" w14:textId="77777777" w:rsidR="00645B83" w:rsidRDefault="00A519A5">
      <w:pPr>
        <w:pStyle w:val="ListBullet"/>
      </w:pPr>
      <w:r>
        <w:t>Generate business insights.</w:t>
      </w:r>
    </w:p>
    <w:p w14:paraId="50FD7FC9" w14:textId="77777777" w:rsidR="00645B83" w:rsidRDefault="00A519A5">
      <w:pPr>
        <w:pStyle w:val="Heading2"/>
      </w:pPr>
      <w:r>
        <w:t>Tools Used</w:t>
      </w:r>
    </w:p>
    <w:p w14:paraId="281C1D95" w14:textId="77777777" w:rsidR="00645B83" w:rsidRDefault="00A519A5">
      <w:pPr>
        <w:pStyle w:val="ListBullet"/>
      </w:pPr>
      <w:r>
        <w:t>MySQL Workbench</w:t>
      </w:r>
    </w:p>
    <w:p w14:paraId="59A7B59E" w14:textId="77777777" w:rsidR="00645B83" w:rsidRDefault="00A519A5">
      <w:pPr>
        <w:pStyle w:val="ListBullet"/>
      </w:pPr>
      <w:r>
        <w:t>MySQL Database</w:t>
      </w:r>
    </w:p>
    <w:p w14:paraId="11EF5C19" w14:textId="77777777" w:rsidR="00645B83" w:rsidRDefault="00A519A5">
      <w:pPr>
        <w:pStyle w:val="ListBullet"/>
      </w:pPr>
      <w:r>
        <w:t>Microsoft Excel</w:t>
      </w:r>
    </w:p>
    <w:p w14:paraId="26ACDB90" w14:textId="77777777" w:rsidR="00645B83" w:rsidRDefault="00A519A5">
      <w:pPr>
        <w:pStyle w:val="ListBullet"/>
      </w:pPr>
      <w:r>
        <w:t>CSV Dataset</w:t>
      </w:r>
    </w:p>
    <w:p w14:paraId="506FEACB" w14:textId="77777777" w:rsidR="00645B83" w:rsidRDefault="00A519A5">
      <w:pPr>
        <w:pStyle w:val="Heading2"/>
      </w:pPr>
      <w:r>
        <w:t>Dataset Columns</w:t>
      </w:r>
    </w:p>
    <w:p w14:paraId="708F5286" w14:textId="77777777" w:rsidR="00645B83" w:rsidRDefault="00A519A5">
      <w:pPr>
        <w:pStyle w:val="ListBullet"/>
      </w:pPr>
      <w:r>
        <w:t>OrderID</w:t>
      </w:r>
    </w:p>
    <w:p w14:paraId="455DC448" w14:textId="77777777" w:rsidR="00645B83" w:rsidRDefault="00A519A5">
      <w:pPr>
        <w:pStyle w:val="ListBullet"/>
      </w:pPr>
      <w:r>
        <w:t>Date</w:t>
      </w:r>
    </w:p>
    <w:p w14:paraId="393FE3AF" w14:textId="77777777" w:rsidR="00645B83" w:rsidRDefault="00A519A5">
      <w:pPr>
        <w:pStyle w:val="ListBullet"/>
      </w:pPr>
      <w:r>
        <w:t>CustomerID</w:t>
      </w:r>
    </w:p>
    <w:p w14:paraId="630E8F22" w14:textId="77777777" w:rsidR="00645B83" w:rsidRDefault="00A519A5">
      <w:pPr>
        <w:pStyle w:val="ListBullet"/>
      </w:pPr>
      <w:r>
        <w:t>Product</w:t>
      </w:r>
    </w:p>
    <w:p w14:paraId="4095EE08" w14:textId="77777777" w:rsidR="00645B83" w:rsidRDefault="00A519A5">
      <w:pPr>
        <w:pStyle w:val="ListBullet"/>
      </w:pPr>
      <w:r>
        <w:t>Quantity</w:t>
      </w:r>
    </w:p>
    <w:p w14:paraId="52D98B36" w14:textId="77777777" w:rsidR="00645B83" w:rsidRDefault="00A519A5">
      <w:pPr>
        <w:pStyle w:val="ListBullet"/>
      </w:pPr>
      <w:r>
        <w:t>UnitPrice</w:t>
      </w:r>
    </w:p>
    <w:p w14:paraId="7EBE7C71" w14:textId="77777777" w:rsidR="00645B83" w:rsidRDefault="00A519A5">
      <w:pPr>
        <w:pStyle w:val="ListBullet"/>
      </w:pPr>
      <w:r>
        <w:t>ShippingAddress</w:t>
      </w:r>
    </w:p>
    <w:p w14:paraId="6CB8F57B" w14:textId="77777777" w:rsidR="00645B83" w:rsidRDefault="00A519A5">
      <w:pPr>
        <w:pStyle w:val="ListBullet"/>
      </w:pPr>
      <w:r>
        <w:t>PaymentMethod</w:t>
      </w:r>
    </w:p>
    <w:p w14:paraId="0EAE6865" w14:textId="77777777" w:rsidR="00645B83" w:rsidRDefault="00A519A5">
      <w:pPr>
        <w:pStyle w:val="ListBullet"/>
      </w:pPr>
      <w:r>
        <w:t>OrderStatus</w:t>
      </w:r>
    </w:p>
    <w:p w14:paraId="53E7B625" w14:textId="77777777" w:rsidR="00645B83" w:rsidRDefault="00A519A5">
      <w:pPr>
        <w:pStyle w:val="ListBullet"/>
      </w:pPr>
      <w:r>
        <w:t>TrackingNumber</w:t>
      </w:r>
    </w:p>
    <w:p w14:paraId="7B437FE8" w14:textId="77777777" w:rsidR="00645B83" w:rsidRDefault="00A519A5">
      <w:pPr>
        <w:pStyle w:val="ListBullet"/>
      </w:pPr>
      <w:r>
        <w:t>ItemsInCart</w:t>
      </w:r>
    </w:p>
    <w:p w14:paraId="678ED8A5" w14:textId="77777777" w:rsidR="00645B83" w:rsidRDefault="00A519A5">
      <w:pPr>
        <w:pStyle w:val="ListBullet"/>
      </w:pPr>
      <w:r>
        <w:t>C</w:t>
      </w:r>
      <w:r>
        <w:t>ouponCode</w:t>
      </w:r>
    </w:p>
    <w:p w14:paraId="6E1A2B66" w14:textId="77777777" w:rsidR="00645B83" w:rsidRDefault="00A519A5">
      <w:pPr>
        <w:pStyle w:val="ListBullet"/>
      </w:pPr>
      <w:r>
        <w:t>ReferralSource</w:t>
      </w:r>
    </w:p>
    <w:p w14:paraId="7CFFD2C0" w14:textId="77777777" w:rsidR="00645B83" w:rsidRDefault="00A519A5">
      <w:pPr>
        <w:pStyle w:val="ListBullet"/>
      </w:pPr>
      <w:r>
        <w:t>TotalPrice</w:t>
      </w:r>
    </w:p>
    <w:p w14:paraId="7D4502C3" w14:textId="77777777" w:rsidR="00645B83" w:rsidRDefault="00A519A5">
      <w:pPr>
        <w:pStyle w:val="Heading2"/>
      </w:pPr>
      <w:r>
        <w:t>SQL Operations</w:t>
      </w:r>
    </w:p>
    <w:p w14:paraId="5B87EC26" w14:textId="77777777" w:rsidR="00645B83" w:rsidRDefault="00A519A5">
      <w:pPr>
        <w:pStyle w:val="ListBullet"/>
      </w:pPr>
      <w:r>
        <w:t>SELECT</w:t>
      </w:r>
    </w:p>
    <w:p w14:paraId="087B4AA5" w14:textId="77777777" w:rsidR="00645B83" w:rsidRDefault="00A519A5">
      <w:pPr>
        <w:pStyle w:val="ListBullet"/>
      </w:pPr>
      <w:r>
        <w:t>WHERE</w:t>
      </w:r>
    </w:p>
    <w:p w14:paraId="7CEB5170" w14:textId="77777777" w:rsidR="00645B83" w:rsidRDefault="00A519A5">
      <w:pPr>
        <w:pStyle w:val="ListBullet"/>
      </w:pPr>
      <w:r>
        <w:t>ORDER BY</w:t>
      </w:r>
    </w:p>
    <w:p w14:paraId="6AA02A0D" w14:textId="77777777" w:rsidR="00645B83" w:rsidRDefault="00A519A5">
      <w:pPr>
        <w:pStyle w:val="ListBullet"/>
      </w:pPr>
      <w:r>
        <w:t>GROUP BY</w:t>
      </w:r>
    </w:p>
    <w:p w14:paraId="1D7A1203" w14:textId="77777777" w:rsidR="00645B83" w:rsidRDefault="00A519A5">
      <w:pPr>
        <w:pStyle w:val="ListBullet"/>
      </w:pPr>
      <w:r>
        <w:t>COUNT()</w:t>
      </w:r>
    </w:p>
    <w:p w14:paraId="6F11B608" w14:textId="77777777" w:rsidR="00645B83" w:rsidRDefault="00A519A5">
      <w:pPr>
        <w:pStyle w:val="ListBullet"/>
      </w:pPr>
      <w:r>
        <w:t>SUM()</w:t>
      </w:r>
    </w:p>
    <w:p w14:paraId="158152E9" w14:textId="77777777" w:rsidR="00645B83" w:rsidRDefault="00A519A5">
      <w:pPr>
        <w:pStyle w:val="ListBullet"/>
      </w:pPr>
      <w:r>
        <w:lastRenderedPageBreak/>
        <w:t>AVG()</w:t>
      </w:r>
    </w:p>
    <w:p w14:paraId="1D566DD1" w14:textId="77777777" w:rsidR="00645B83" w:rsidRDefault="00A519A5">
      <w:pPr>
        <w:pStyle w:val="Heading2"/>
      </w:pPr>
      <w:r>
        <w:t>SQL Queries Used</w:t>
      </w:r>
    </w:p>
    <w:p w14:paraId="17BFB51C" w14:textId="41E2DEEB" w:rsidR="00645B83" w:rsidRDefault="00A519A5">
      <w:pPr>
        <w:pStyle w:val="ListBullet"/>
      </w:pPr>
      <w:r>
        <w:t xml:space="preserve">SELECT COUNT(*) AS </w:t>
      </w:r>
      <w:proofErr w:type="spellStart"/>
      <w:r>
        <w:t>Total_Orders</w:t>
      </w:r>
      <w:proofErr w:type="spellEnd"/>
      <w:r>
        <w:t xml:space="preserve"> FROM data;</w:t>
      </w:r>
    </w:p>
    <w:p w14:paraId="378EB26A" w14:textId="15233399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</w:p>
    <w:p w14:paraId="027F3DA4" w14:textId="720B4455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35497727" wp14:editId="6BCD38BB">
            <wp:extent cx="5486400" cy="2919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2550" w14:textId="77777777" w:rsidR="001D2F75" w:rsidRDefault="001D2F75" w:rsidP="001D2F75">
      <w:pPr>
        <w:pStyle w:val="ListBullet"/>
        <w:numPr>
          <w:ilvl w:val="0"/>
          <w:numId w:val="0"/>
        </w:numPr>
      </w:pPr>
    </w:p>
    <w:p w14:paraId="30939FE8" w14:textId="3B063CDE" w:rsidR="00645B83" w:rsidRDefault="00A519A5">
      <w:pPr>
        <w:pStyle w:val="ListBullet"/>
      </w:pPr>
      <w:r>
        <w:t xml:space="preserve">SELECT SUM(TotalPrice) AS </w:t>
      </w:r>
      <w:proofErr w:type="spellStart"/>
      <w:r>
        <w:t>Total_Sales</w:t>
      </w:r>
      <w:proofErr w:type="spellEnd"/>
      <w:r>
        <w:t xml:space="preserve"> FROM data;</w:t>
      </w:r>
    </w:p>
    <w:p w14:paraId="7959EFE1" w14:textId="3C04720D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</w:p>
    <w:p w14:paraId="11983D16" w14:textId="393E4D6B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262CD053" wp14:editId="499A0832">
            <wp:extent cx="5486400" cy="2795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BA4B" w14:textId="02A3C663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5FFE7019" w14:textId="3F1F4866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2E294F51" w14:textId="01D49D3D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3CF5FA77" w14:textId="4396880A" w:rsidR="001D2F75" w:rsidRDefault="001D2F75" w:rsidP="001D2F75">
      <w:pPr>
        <w:pStyle w:val="ListBullet"/>
        <w:numPr>
          <w:ilvl w:val="0"/>
          <w:numId w:val="0"/>
        </w:numPr>
      </w:pPr>
    </w:p>
    <w:p w14:paraId="00EDC0A7" w14:textId="77777777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2A6A4B9E" w14:textId="35394AB8" w:rsidR="00645B83" w:rsidRDefault="00A519A5">
      <w:pPr>
        <w:pStyle w:val="ListBullet"/>
      </w:pPr>
      <w:r>
        <w:lastRenderedPageBreak/>
        <w:t xml:space="preserve">SELECT AVG(UnitPrice) AS </w:t>
      </w:r>
      <w:proofErr w:type="spellStart"/>
      <w:r>
        <w:t>Average_UnitPrice</w:t>
      </w:r>
      <w:proofErr w:type="spellEnd"/>
      <w:r>
        <w:t xml:space="preserve"> FROM data;</w:t>
      </w:r>
    </w:p>
    <w:p w14:paraId="71F4458A" w14:textId="431CB106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3EC0109E" w14:textId="22ED0745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</w:p>
    <w:p w14:paraId="7A3CB2C3" w14:textId="7F906307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61340A1D" wp14:editId="5C14B8FF">
            <wp:extent cx="5486400" cy="2834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518D" w14:textId="2F876E6F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5F503423" w14:textId="77777777" w:rsidR="001D2F75" w:rsidRDefault="001D2F75" w:rsidP="001D2F75">
      <w:pPr>
        <w:pStyle w:val="ListBullet"/>
        <w:numPr>
          <w:ilvl w:val="0"/>
          <w:numId w:val="0"/>
        </w:numPr>
      </w:pPr>
    </w:p>
    <w:p w14:paraId="4AE3B90D" w14:textId="2209E7E1" w:rsidR="00645B83" w:rsidRDefault="00A519A5">
      <w:pPr>
        <w:pStyle w:val="ListBullet"/>
      </w:pPr>
      <w:r>
        <w:t xml:space="preserve">SELECT AVG(Quantity) AS </w:t>
      </w:r>
      <w:proofErr w:type="spellStart"/>
      <w:r>
        <w:t>Average_Quantity</w:t>
      </w:r>
      <w:proofErr w:type="spellEnd"/>
      <w:r>
        <w:t xml:space="preserve"> FROM data;</w:t>
      </w:r>
    </w:p>
    <w:p w14:paraId="71117A07" w14:textId="43EC8C6E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</w:p>
    <w:p w14:paraId="64D41DF1" w14:textId="4C9E2DED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6B54B3CA" wp14:editId="15B4E324">
            <wp:extent cx="5486400" cy="2975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90CC" w14:textId="62B1A398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53DDF4FB" w14:textId="050C1735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396A73E3" w14:textId="577A971F" w:rsidR="001D2F75" w:rsidRDefault="001D2F75" w:rsidP="001D2F75">
      <w:pPr>
        <w:pStyle w:val="ListBullet"/>
        <w:numPr>
          <w:ilvl w:val="0"/>
          <w:numId w:val="0"/>
        </w:numPr>
      </w:pPr>
    </w:p>
    <w:p w14:paraId="15045F33" w14:textId="77777777" w:rsidR="001D2F75" w:rsidRDefault="001D2F75" w:rsidP="001D2F75">
      <w:pPr>
        <w:pStyle w:val="ListBullet"/>
        <w:numPr>
          <w:ilvl w:val="0"/>
          <w:numId w:val="0"/>
        </w:numPr>
      </w:pPr>
    </w:p>
    <w:p w14:paraId="1D3EFA99" w14:textId="63C4E052" w:rsidR="00645B83" w:rsidRDefault="00A519A5">
      <w:pPr>
        <w:pStyle w:val="ListBullet"/>
      </w:pPr>
      <w:r>
        <w:lastRenderedPageBreak/>
        <w:t xml:space="preserve">SELECT Product, SUM(Quantity) AS Total_Sold FROM data GROUP BY Product ORDER BY </w:t>
      </w:r>
      <w:proofErr w:type="spellStart"/>
      <w:r>
        <w:t>Total_Sold</w:t>
      </w:r>
      <w:proofErr w:type="spellEnd"/>
      <w:r>
        <w:t xml:space="preserve"> DESC;</w:t>
      </w:r>
    </w:p>
    <w:p w14:paraId="12DE9DDB" w14:textId="015A9BE6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0C1B8905" w14:textId="7B83F6B0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09BC9D5" wp14:editId="1CCA93DB">
            <wp:extent cx="5486400" cy="28486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0AC9" w14:textId="13FCC276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45783230" w14:textId="77777777" w:rsidR="001D2F75" w:rsidRDefault="001D2F75" w:rsidP="001D2F75">
      <w:pPr>
        <w:pStyle w:val="ListBullet"/>
        <w:numPr>
          <w:ilvl w:val="0"/>
          <w:numId w:val="0"/>
        </w:numPr>
      </w:pPr>
    </w:p>
    <w:p w14:paraId="14206F04" w14:textId="2297091C" w:rsidR="00645B83" w:rsidRDefault="00A519A5">
      <w:pPr>
        <w:pStyle w:val="ListBullet"/>
      </w:pPr>
      <w:r>
        <w:t xml:space="preserve">SELECT PaymentMethod, COUNT(*) AS Total FROM data GROUP BY </w:t>
      </w:r>
      <w:proofErr w:type="spellStart"/>
      <w:r>
        <w:t>PaymentMethod</w:t>
      </w:r>
      <w:proofErr w:type="spellEnd"/>
      <w:r>
        <w:t>;</w:t>
      </w:r>
    </w:p>
    <w:p w14:paraId="174534C4" w14:textId="55060284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629B6E73" w14:textId="6DA4E2CB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99D8AAB" wp14:editId="62E10FBC">
            <wp:extent cx="5486400" cy="2842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7D0A" w14:textId="0477A135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7C70270C" w14:textId="7596EB6C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39D27603" w14:textId="5A061A98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37371A54" w14:textId="57F9CB93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6E428F77" w14:textId="6F2590D0" w:rsidR="001D2F75" w:rsidRDefault="001D2F75" w:rsidP="001D2F75">
      <w:pPr>
        <w:pStyle w:val="ListBullet"/>
        <w:numPr>
          <w:ilvl w:val="0"/>
          <w:numId w:val="0"/>
        </w:numPr>
      </w:pPr>
    </w:p>
    <w:p w14:paraId="0F315C86" w14:textId="77777777" w:rsidR="001D2F75" w:rsidRDefault="001D2F75" w:rsidP="001D2F75">
      <w:pPr>
        <w:pStyle w:val="ListBullet"/>
        <w:numPr>
          <w:ilvl w:val="0"/>
          <w:numId w:val="0"/>
        </w:numPr>
      </w:pPr>
    </w:p>
    <w:p w14:paraId="3B4F9F1B" w14:textId="73B735F3" w:rsidR="00645B83" w:rsidRDefault="00A519A5">
      <w:pPr>
        <w:pStyle w:val="ListBullet"/>
      </w:pPr>
      <w:r>
        <w:lastRenderedPageBreak/>
        <w:t>SELE</w:t>
      </w:r>
      <w:r>
        <w:t xml:space="preserve">CT OrderStatus, COUNT(*) AS Total FROM data GROUP BY </w:t>
      </w:r>
      <w:proofErr w:type="spellStart"/>
      <w:r>
        <w:t>OrderStatus</w:t>
      </w:r>
      <w:proofErr w:type="spellEnd"/>
      <w:r>
        <w:t>;</w:t>
      </w:r>
    </w:p>
    <w:p w14:paraId="569DB119" w14:textId="0384DD43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</w:p>
    <w:p w14:paraId="1B290146" w14:textId="4366F8D4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6064A59F" wp14:editId="347E35A0">
            <wp:extent cx="5486400" cy="2786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C4FD" w14:textId="23830025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73A943EF" w14:textId="3FA02661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736BA424" w14:textId="77777777" w:rsidR="001D2F75" w:rsidRDefault="001D2F75" w:rsidP="001D2F75">
      <w:pPr>
        <w:pStyle w:val="ListBullet"/>
        <w:numPr>
          <w:ilvl w:val="0"/>
          <w:numId w:val="0"/>
        </w:numPr>
      </w:pPr>
    </w:p>
    <w:p w14:paraId="7897A08D" w14:textId="68DC00E2" w:rsidR="00645B83" w:rsidRDefault="00A519A5">
      <w:pPr>
        <w:pStyle w:val="ListBullet"/>
      </w:pPr>
      <w:r>
        <w:t xml:space="preserve">SELECT * FROM data WHERE </w:t>
      </w:r>
      <w:proofErr w:type="spellStart"/>
      <w:r>
        <w:t>OrderStatus</w:t>
      </w:r>
      <w:proofErr w:type="spellEnd"/>
      <w:r>
        <w:t>='Delivered';</w:t>
      </w:r>
    </w:p>
    <w:p w14:paraId="5B1ABC0F" w14:textId="2BAD831C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3A8BA615" w14:textId="1157C399" w:rsidR="001D2F75" w:rsidRDefault="001D2F75" w:rsidP="001D2F7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26A618BC" wp14:editId="6E62B944">
            <wp:extent cx="5486400" cy="1869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77E8" w14:textId="26BFE962" w:rsidR="00A519A5" w:rsidRDefault="00A519A5" w:rsidP="001D2F75">
      <w:pPr>
        <w:pStyle w:val="ListBullet"/>
        <w:numPr>
          <w:ilvl w:val="0"/>
          <w:numId w:val="0"/>
        </w:numPr>
        <w:ind w:left="720" w:hanging="360"/>
      </w:pPr>
    </w:p>
    <w:p w14:paraId="2B690FDF" w14:textId="7892AB7C" w:rsidR="00A519A5" w:rsidRDefault="00A519A5" w:rsidP="001D2F75">
      <w:pPr>
        <w:pStyle w:val="ListBullet"/>
        <w:numPr>
          <w:ilvl w:val="0"/>
          <w:numId w:val="0"/>
        </w:numPr>
        <w:ind w:left="720" w:hanging="360"/>
      </w:pPr>
    </w:p>
    <w:p w14:paraId="2DC9AD35" w14:textId="316F6BF1" w:rsidR="00A519A5" w:rsidRDefault="00A519A5" w:rsidP="001D2F7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lastRenderedPageBreak/>
        <w:drawing>
          <wp:inline distT="0" distB="0" distL="0" distR="0" wp14:anchorId="1A8CD724" wp14:editId="1859FC08">
            <wp:extent cx="5486400" cy="19227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B6BF" w14:textId="18F39AFA" w:rsidR="001D2F75" w:rsidRDefault="001D2F75" w:rsidP="001D2F75">
      <w:pPr>
        <w:pStyle w:val="ListBullet"/>
        <w:numPr>
          <w:ilvl w:val="0"/>
          <w:numId w:val="0"/>
        </w:numPr>
        <w:ind w:left="360" w:hanging="360"/>
      </w:pPr>
    </w:p>
    <w:p w14:paraId="2B972C48" w14:textId="77777777" w:rsidR="001D2F75" w:rsidRDefault="001D2F75" w:rsidP="00A519A5">
      <w:pPr>
        <w:pStyle w:val="ListBullet"/>
        <w:numPr>
          <w:ilvl w:val="0"/>
          <w:numId w:val="0"/>
        </w:numPr>
      </w:pPr>
    </w:p>
    <w:p w14:paraId="6BF747F1" w14:textId="4F267CA6" w:rsidR="00645B83" w:rsidRDefault="00A519A5">
      <w:pPr>
        <w:pStyle w:val="ListBullet"/>
      </w:pPr>
      <w:r>
        <w:t xml:space="preserve">SELECT * FROM data ORDER BY </w:t>
      </w:r>
      <w:proofErr w:type="spellStart"/>
      <w:r>
        <w:t>TotalPrice</w:t>
      </w:r>
      <w:proofErr w:type="spellEnd"/>
      <w:r>
        <w:t xml:space="preserve"> DESC LIMIT 10;</w:t>
      </w:r>
    </w:p>
    <w:p w14:paraId="1288B98F" w14:textId="224360D8" w:rsidR="00A519A5" w:rsidRDefault="00A519A5" w:rsidP="00A519A5">
      <w:pPr>
        <w:pStyle w:val="ListBullet"/>
        <w:numPr>
          <w:ilvl w:val="0"/>
          <w:numId w:val="0"/>
        </w:numPr>
        <w:ind w:left="360" w:hanging="360"/>
      </w:pPr>
    </w:p>
    <w:p w14:paraId="0DE6F34C" w14:textId="439E2975" w:rsidR="00A519A5" w:rsidRDefault="00A519A5" w:rsidP="00A519A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1C9E6F47" wp14:editId="650D2054">
            <wp:extent cx="5486400" cy="1508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3968" w14:textId="015F7AEA" w:rsidR="00A519A5" w:rsidRDefault="00A519A5" w:rsidP="00A519A5">
      <w:pPr>
        <w:pStyle w:val="ListBullet"/>
        <w:numPr>
          <w:ilvl w:val="0"/>
          <w:numId w:val="0"/>
        </w:numPr>
        <w:ind w:left="720" w:hanging="360"/>
      </w:pPr>
    </w:p>
    <w:p w14:paraId="46FB04E0" w14:textId="74286D8C" w:rsidR="00A519A5" w:rsidRDefault="00A519A5" w:rsidP="00A519A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4DFF94BC" wp14:editId="68363227">
            <wp:extent cx="5486400" cy="31311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9FEA" w14:textId="0688A90E" w:rsidR="00A519A5" w:rsidRDefault="00A519A5" w:rsidP="00A519A5">
      <w:pPr>
        <w:pStyle w:val="ListBullet"/>
        <w:numPr>
          <w:ilvl w:val="0"/>
          <w:numId w:val="0"/>
        </w:numPr>
        <w:ind w:left="360" w:hanging="360"/>
      </w:pPr>
    </w:p>
    <w:p w14:paraId="7030C5DF" w14:textId="022F01ED" w:rsidR="00A519A5" w:rsidRDefault="00A519A5" w:rsidP="00A519A5">
      <w:pPr>
        <w:pStyle w:val="ListBullet"/>
        <w:numPr>
          <w:ilvl w:val="0"/>
          <w:numId w:val="0"/>
        </w:numPr>
      </w:pPr>
    </w:p>
    <w:p w14:paraId="606988F5" w14:textId="77777777" w:rsidR="00A519A5" w:rsidRDefault="00A519A5" w:rsidP="00A519A5">
      <w:pPr>
        <w:pStyle w:val="ListBullet"/>
        <w:numPr>
          <w:ilvl w:val="0"/>
          <w:numId w:val="0"/>
        </w:numPr>
      </w:pPr>
    </w:p>
    <w:p w14:paraId="088FD92C" w14:textId="4BB8111F" w:rsidR="00645B83" w:rsidRDefault="00A519A5">
      <w:pPr>
        <w:pStyle w:val="ListBullet"/>
      </w:pPr>
      <w:r>
        <w:lastRenderedPageBreak/>
        <w:t>SELECT * FROM data WHERE Quantity &gt; 3;</w:t>
      </w:r>
    </w:p>
    <w:p w14:paraId="6F75B53D" w14:textId="11B6E358" w:rsidR="00A519A5" w:rsidRDefault="00A519A5" w:rsidP="00A519A5">
      <w:pPr>
        <w:pStyle w:val="ListBullet"/>
        <w:numPr>
          <w:ilvl w:val="0"/>
          <w:numId w:val="0"/>
        </w:numPr>
        <w:ind w:left="360" w:hanging="360"/>
      </w:pPr>
    </w:p>
    <w:p w14:paraId="303C55F3" w14:textId="24CF4AA0" w:rsidR="00A519A5" w:rsidRDefault="00A519A5" w:rsidP="00A519A5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A6CE85F" wp14:editId="4BC37794">
            <wp:extent cx="5486400" cy="18529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9825" w14:textId="093E697E" w:rsidR="00A519A5" w:rsidRDefault="00A519A5" w:rsidP="00A519A5">
      <w:pPr>
        <w:pStyle w:val="ListBullet"/>
        <w:numPr>
          <w:ilvl w:val="0"/>
          <w:numId w:val="0"/>
        </w:numPr>
        <w:ind w:left="360" w:hanging="360"/>
      </w:pPr>
    </w:p>
    <w:p w14:paraId="3A61C9FC" w14:textId="69F69E63" w:rsidR="00A519A5" w:rsidRDefault="00A519A5" w:rsidP="00A519A5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28DF27FB" wp14:editId="140DA16D">
            <wp:extent cx="3305175" cy="44672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1E9C" w14:textId="7C3BFFD5" w:rsidR="00A519A5" w:rsidRDefault="00A519A5" w:rsidP="00A519A5">
      <w:pPr>
        <w:pStyle w:val="ListBullet"/>
        <w:numPr>
          <w:ilvl w:val="0"/>
          <w:numId w:val="0"/>
        </w:numPr>
        <w:ind w:left="360" w:hanging="360"/>
      </w:pPr>
    </w:p>
    <w:p w14:paraId="24D28DE9" w14:textId="77777777" w:rsidR="00A519A5" w:rsidRDefault="00A519A5" w:rsidP="00A519A5">
      <w:pPr>
        <w:pStyle w:val="ListBullet"/>
        <w:numPr>
          <w:ilvl w:val="0"/>
          <w:numId w:val="0"/>
        </w:numPr>
        <w:ind w:left="360" w:hanging="360"/>
      </w:pPr>
    </w:p>
    <w:p w14:paraId="6647FE39" w14:textId="77777777" w:rsidR="00A519A5" w:rsidRDefault="00A519A5" w:rsidP="00A519A5">
      <w:pPr>
        <w:pStyle w:val="ListBullet"/>
        <w:numPr>
          <w:ilvl w:val="0"/>
          <w:numId w:val="0"/>
        </w:numPr>
      </w:pPr>
    </w:p>
    <w:p w14:paraId="118B20C3" w14:textId="77777777" w:rsidR="00645B83" w:rsidRDefault="00A519A5">
      <w:pPr>
        <w:pStyle w:val="Heading2"/>
      </w:pPr>
      <w:r>
        <w:t>Key Insights</w:t>
      </w:r>
    </w:p>
    <w:p w14:paraId="2174A006" w14:textId="77777777" w:rsidR="00645B83" w:rsidRDefault="00A519A5">
      <w:pPr>
        <w:pStyle w:val="ListBullet"/>
      </w:pPr>
      <w:r>
        <w:t>Calculated total orders and sales.</w:t>
      </w:r>
    </w:p>
    <w:p w14:paraId="122BCF17" w14:textId="77777777" w:rsidR="00645B83" w:rsidRDefault="00A519A5">
      <w:pPr>
        <w:pStyle w:val="ListBullet"/>
      </w:pPr>
      <w:r>
        <w:lastRenderedPageBreak/>
        <w:t>Computed averages.</w:t>
      </w:r>
    </w:p>
    <w:p w14:paraId="35B44EB8" w14:textId="77777777" w:rsidR="00645B83" w:rsidRDefault="00A519A5">
      <w:pPr>
        <w:pStyle w:val="ListBullet"/>
      </w:pPr>
      <w:r>
        <w:t>Identified most sold product.</w:t>
      </w:r>
    </w:p>
    <w:p w14:paraId="613CA682" w14:textId="77777777" w:rsidR="00645B83" w:rsidRDefault="00A519A5">
      <w:pPr>
        <w:pStyle w:val="ListBullet"/>
      </w:pPr>
      <w:r>
        <w:t>Analyzed payment methods and order status.</w:t>
      </w:r>
    </w:p>
    <w:p w14:paraId="6ECCB5DF" w14:textId="77777777" w:rsidR="00645B83" w:rsidRDefault="00A519A5">
      <w:pPr>
        <w:pStyle w:val="ListBullet"/>
      </w:pPr>
      <w:r>
        <w:t>Filtered delivered orders and highest sales.</w:t>
      </w:r>
    </w:p>
    <w:p w14:paraId="3E6A1463" w14:textId="77777777" w:rsidR="00645B83" w:rsidRDefault="00A519A5">
      <w:pPr>
        <w:pStyle w:val="Heading2"/>
      </w:pPr>
      <w:r>
        <w:t>Conclusion</w:t>
      </w:r>
    </w:p>
    <w:p w14:paraId="069CF4DB" w14:textId="77777777" w:rsidR="00645B83" w:rsidRDefault="00A519A5">
      <w:pPr>
        <w:pStyle w:val="ListBullet"/>
      </w:pPr>
      <w:r>
        <w:t>SQL was used to analyze the e-commerce dataset and extract meaningful business insights.</w:t>
      </w:r>
    </w:p>
    <w:p w14:paraId="4E6A35B2" w14:textId="77777777" w:rsidR="00645B83" w:rsidRDefault="00A519A5">
      <w:pPr>
        <w:pStyle w:val="Heading2"/>
      </w:pPr>
      <w:r>
        <w:t>Author</w:t>
      </w:r>
    </w:p>
    <w:p w14:paraId="5B9ADA15" w14:textId="77777777" w:rsidR="00645B83" w:rsidRDefault="00A519A5">
      <w:pPr>
        <w:pStyle w:val="ListBullet"/>
      </w:pPr>
      <w:r>
        <w:t xml:space="preserve">Huma </w:t>
      </w:r>
      <w:r>
        <w:t>Imam</w:t>
      </w:r>
    </w:p>
    <w:p w14:paraId="5EAD5176" w14:textId="77777777" w:rsidR="00645B83" w:rsidRDefault="00A519A5">
      <w:pPr>
        <w:pStyle w:val="ListBullet"/>
      </w:pPr>
      <w:r>
        <w:t>Data Analytics Intern</w:t>
      </w:r>
    </w:p>
    <w:p w14:paraId="3A1B030B" w14:textId="77777777" w:rsidR="00645B83" w:rsidRDefault="00A519A5">
      <w:pPr>
        <w:pStyle w:val="ListBullet"/>
      </w:pPr>
      <w:r>
        <w:t>DecodeLabs</w:t>
      </w:r>
    </w:p>
    <w:sectPr w:rsidR="00645B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F75"/>
    <w:rsid w:val="0029639D"/>
    <w:rsid w:val="00326F90"/>
    <w:rsid w:val="00645B83"/>
    <w:rsid w:val="00A519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6B986"/>
  <w14:defaultImageDpi w14:val="300"/>
  <w15:docId w15:val="{285E6EE6-AE12-4C8D-94D2-7A64C84B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 imam</cp:lastModifiedBy>
  <cp:revision>2</cp:revision>
  <dcterms:created xsi:type="dcterms:W3CDTF">2013-12-23T23:15:00Z</dcterms:created>
  <dcterms:modified xsi:type="dcterms:W3CDTF">2026-07-11T19:11:00Z</dcterms:modified>
  <cp:category/>
</cp:coreProperties>
</file>